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05: Test-First Programming: Tweet</w:t>
      </w:r>
    </w:p>
    <w:p>
      <w:pPr>
        <w:pStyle w:val="Heading1"/>
      </w:pPr>
      <w:r>
        <w:t>Task 1: Extracting data from Tweets</w:t>
      </w:r>
    </w:p>
    <w:p>
      <w:r>
        <w:t>In this task, we implemented the `getTimespan` and `getMentionedUsers` methods in `Extract.java` and wrote JUnit test cases in `ExtractTest.java`.</w:t>
      </w:r>
    </w:p>
    <w:p>
      <w:pPr>
        <w:pStyle w:val="Heading2"/>
      </w:pPr>
      <w:r>
        <w:t>Source Code: `Extract.java`</w:t>
      </w:r>
    </w:p>
    <w:p>
      <w:pPr>
        <w:pStyle w:val="NoSpacing"/>
      </w:pPr>
      <w:r>
        <w:rPr>
          <w:rFonts w:ascii="Courier New" w:hAnsi="Courier New"/>
          <w:sz w:val="18"/>
        </w:rPr>
        <w:t>package twitter;</w:t>
      </w:r>
    </w:p>
    <w:p/>
    <w:p>
      <w:pPr>
        <w:pStyle w:val="NoSpacing"/>
      </w:pPr>
      <w:r>
        <w:rPr>
          <w:rFonts w:ascii="Courier New" w:hAnsi="Courier New"/>
          <w:sz w:val="18"/>
        </w:rPr>
        <w:t>import java.util.List;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java.util.Set;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java.util.HashSet;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java.util.regex.Pattern;</w:t>
      </w:r>
    </w:p>
    <w:p>
      <w:pPr>
        <w:pStyle w:val="NoSpacing"/>
      </w:pPr>
      <w:r>
        <w:rPr>
          <w:rFonts w:ascii="Courier New" w:hAnsi="Courier New"/>
          <w:sz w:val="18"/>
        </w:rPr>
        <w:t>import java.util.regex.Matcher;</w:t>
      </w:r>
    </w:p>
    <w:p>
      <w:pPr>
        <w:pStyle w:val="NoSpacing"/>
      </w:pPr>
      <w:r>
        <w:rPr>
          <w:rFonts w:ascii="Courier New" w:hAnsi="Courier New"/>
          <w:sz w:val="18"/>
        </w:rPr>
        <w:t>import java.util.Locale;</w:t>
      </w:r>
    </w:p>
    <w:p/>
    <w:p>
      <w:pPr>
        <w:pStyle w:val="NoSpacing"/>
      </w:pPr>
      <w:r>
        <w:rPr>
          <w:rFonts w:ascii="Courier New" w:hAnsi="Courier New"/>
          <w:sz w:val="18"/>
        </w:rPr>
        <w:t>public class Extract {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public static Timespan getTimespan(List&lt;Tweet&gt;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(tweets.isEmpty())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return new Timespan(java.time.Instant.EPOCH, java.time.Instant.EPOCH);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java.time.Instant start = tweets.get(0).getTimestamp();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java.time.Instant end = start;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(Tweet tweet :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java.time.Instant time = tweet.getTimestamp();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(time.isBefore(start))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start = time;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(time.isAfter(end))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end = time;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new Timespan(start, end);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final Pattern MENTION = Pattern.compile("(?&lt;![A-Za-z0-9_-])@([A-Za-z0-9_-]+)");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public static Set&lt;String&gt; getMentionedUsers(List&lt;Tweet&gt;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 = new HashSet&lt;&gt;();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(Tweet tweet :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Matcher matcher = MENTION.matcher(tweet.getText());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while (matcher.find())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mentioned.add(matcher.group(1).toLowerCase(Locale.ROOT));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mentioned;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Test Case Implementation: `ExtractTest.java`</w:t>
      </w:r>
    </w:p>
    <w:p>
      <w:pPr>
        <w:pStyle w:val="NoSpacing"/>
      </w:pPr>
      <w:r>
        <w:rPr>
          <w:rFonts w:ascii="Courier New" w:hAnsi="Courier New"/>
          <w:sz w:val="18"/>
        </w:rPr>
        <w:t>package twitter;</w:t>
      </w:r>
    </w:p>
    <w:p/>
    <w:p>
      <w:pPr>
        <w:pStyle w:val="NoSpacing"/>
      </w:pPr>
      <w:r>
        <w:rPr>
          <w:rFonts w:ascii="Courier New" w:hAnsi="Courier New"/>
          <w:sz w:val="18"/>
        </w:rPr>
        <w:t>import static org.junit.Assert.*;</w:t>
      </w:r>
    </w:p>
    <w:p>
      <w:pPr>
        <w:pStyle w:val="NoSpacing"/>
      </w:pPr>
      <w:r>
        <w:rPr>
          <w:rFonts w:ascii="Courier New" w:hAnsi="Courier New"/>
          <w:sz w:val="18"/>
        </w:rPr>
        <w:t>import java.time.Instant;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java.util.Arrays;</w:t>
      </w:r>
    </w:p>
    <w:p>
      <w:pPr>
        <w:pStyle w:val="NoSpacing"/>
      </w:pPr>
      <w:r>
        <w:rPr>
          <w:rFonts w:ascii="Courier New" w:hAnsi="Courier New"/>
          <w:sz w:val="18"/>
        </w:rPr>
        <w:t>import java.util.HashSet;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java.util.Set;</w:t>
      </w:r>
    </w:p>
    <w:p>
      <w:pPr>
        <w:pStyle w:val="NoSpacing"/>
      </w:pPr>
      <w:r>
        <w:rPr>
          <w:rFonts w:ascii="Courier New" w:hAnsi="Courier New"/>
          <w:sz w:val="18"/>
        </w:rPr>
        <w:t>import org.junit.Test;</w:t>
      </w:r>
    </w:p>
    <w:p/>
    <w:p>
      <w:pPr>
        <w:pStyle w:val="NoSpacing"/>
      </w:pPr>
      <w:r>
        <w:rPr>
          <w:rFonts w:ascii="Courier New" w:hAnsi="Courier New"/>
          <w:sz w:val="18"/>
        </w:rPr>
        <w:t>public class ExtractTest {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d1 = Instant.parse("2016-02-17T10:00:00Z");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d2 = Instant.parse("2016-02-17T11:00:00Z");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d3 = Instant.parse("2016-02-17T12:30:00Z");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tweet1 = new Tweet(1, "alyssa", "is it reasonable to talk about rivest so much?", d1);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tweet2 = new Tweet(2, "bbitdiddle", "rivest talk in 30 minutes #hype", d2);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tweet3 = new Tweet(3, "alyssa", "@bbitdiddle saving you a seat, ask @Evaluator too", d3);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tweet4 = new Tweet(4, "evaluator", "thanks @BBitDiddle! mail me at eval@mit.edu", d2);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tweet5 = new Tweet(5, "cy_d_fect", "see you there @cy-d-fect_2", d1);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@Test(expected=AssertionError.class)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testAssertionsEnabled()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 false; // make sure assertions are enabled with VM argument: -ea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testGetTimespanOneTweet()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Timespan timespan = Extract.getTimespan(Arrays.asList(tweet2));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start", d2, timespan.getStart());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end", d2, timespan.getEnd());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testGetTimespanTwoTweets()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Timespan timespan = Extract.getTimespan(Arrays.asList(tweet1, tweet2));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start", d1, timespan.getStart());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end", d2, timespan.getEnd());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testGetTimespanUnorderedTweets()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Timespan timespan = Extract.getTimespan(Arrays.asList(tweet3, tweet1, tweet2));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start", d1, timespan.getStart());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end", d3, timespan.getEnd());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testGetTimespanSameTimestamps()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Timespan timespan = Extract.getTimespan(Arrays.asList(tweet1, tweet5));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start", d1, timespan.getStart());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end", d1, timespan.getEnd());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testGetMentionedUsersNoMention()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mentionedUsers = Extract.getMentionedUsers(Arrays.asList(tweet1));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empty set", mentionedUsers.isEmpty());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testGetMentionedUsersEmailIsNotMention()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mentionedUsers = toLowerCase(Extract.getMentionedUsers(Arrays.asList(tweet4)));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assertFalse("mit is not mentioned", mentionedUsers.contains("mit"));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one user", new HashSet&lt;&gt;(Arrays.asList("bbitdiddle")), mentionedUsers);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testGetMentionedUsersDifferentCase()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mentionedUsers = Extract.getMentionedUsers(Arrays.asList(tweet3, tweet4));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each user once", 2, mentionedUsers.size());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two users", new HashSet&lt;&gt;(Arrays.asList("bbitdiddle", "evaluator")),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toLowerCase(mentionedUsers));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testGetMentionedUsersTwoMentions()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mentionedUsers = toLowerCase(Extract.getMentionedUsers(Arrays.asList(tweet3)));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two users", new HashSet&lt;&gt;(Arrays.asList("bbitdiddle", "evaluator")), mentionedUsers);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testGetMentionedUsersSpecialCharacters()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mentionedUsers = toLowerCase(Extract.getMentionedUsers(Arrays.asList(tweet5)));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one user", new HashSet&lt;&gt;(Arrays.asList("cy-d-fect_2")), mentionedUsers);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Set&lt;String&gt; toLowerCase(Set&lt;String&gt; usernames)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Set&lt;String&gt; result = new HashSet&lt;&gt;();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(String username : usernames)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result.add(username.toLowerCase());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Terminal Output: `ExtractTest` Execution</w:t>
      </w:r>
    </w:p>
    <w:p>
      <w:pPr>
        <w:pStyle w:val="NoSpacing"/>
      </w:pPr>
      <w:r>
        <w:rPr>
          <w:rFonts w:ascii="Courier New" w:hAnsi="Courier New"/>
          <w:sz w:val="18"/>
        </w:rPr>
        <w:t>$ java -ea -cp "ps1/bin;ps1/lib/*" org.junit.runner.JUnitCore twitter.ExtractTest</w:t>
      </w:r>
    </w:p>
    <w:p>
      <w:pPr>
        <w:pStyle w:val="NoSpacing"/>
      </w:pPr>
      <w:r>
        <w:rPr>
          <w:rFonts w:ascii="Courier New" w:hAnsi="Courier New"/>
          <w:sz w:val="18"/>
        </w:rPr>
        <w:t>JUnit version 4.13.2</w:t>
      </w:r>
    </w:p>
    <w:p>
      <w:pPr>
        <w:pStyle w:val="NoSpacing"/>
      </w:pPr>
      <w:r>
        <w:rPr>
          <w:rFonts w:ascii="Courier New" w:hAnsi="Courier New"/>
          <w:sz w:val="18"/>
        </w:rPr>
        <w:t>..........</w:t>
      </w:r>
    </w:p>
    <w:p>
      <w:pPr>
        <w:pStyle w:val="NoSpacing"/>
      </w:pPr>
      <w:r>
        <w:rPr>
          <w:rFonts w:ascii="Courier New" w:hAnsi="Courier New"/>
          <w:sz w:val="18"/>
        </w:rPr>
        <w:t>Time: 0.03</w:t>
      </w:r>
    </w:p>
    <w:p/>
    <w:p>
      <w:pPr>
        <w:pStyle w:val="NoSpacing"/>
      </w:pPr>
      <w:r>
        <w:rPr>
          <w:rFonts w:ascii="Courier New" w:hAnsi="Courier New"/>
          <w:sz w:val="18"/>
        </w:rPr>
        <w:t>OK (10 tests)</w:t>
      </w:r>
    </w:p>
    <w:p>
      <w:pPr>
        <w:pStyle w:val="Heading2"/>
      </w:pPr>
      <w:r>
        <w:t>Terminal Output: `Main.java` Execution</w:t>
      </w:r>
    </w:p>
    <w:p>
      <w:pPr>
        <w:pStyle w:val="NoSpacing"/>
      </w:pPr>
      <w:r>
        <w:rPr>
          <w:rFonts w:ascii="Courier New" w:hAnsi="Courier New"/>
          <w:sz w:val="18"/>
        </w:rPr>
        <w:t>$ java -ea -cp "ps1/bin;ps1/lib/*" twitter.Main</w:t>
      </w:r>
    </w:p>
    <w:p>
      <w:pPr>
        <w:pStyle w:val="NoSpacing"/>
      </w:pPr>
      <w:r>
        <w:rPr>
          <w:rFonts w:ascii="Courier New" w:hAnsi="Courier New"/>
          <w:sz w:val="18"/>
        </w:rPr>
        <w:t>read 8 tweets spanning [2016-02-17T10:00:00Z...2016-02-17T18:00:00Z]</w:t>
      </w:r>
    </w:p>
    <w:p>
      <w:pPr>
        <w:pStyle w:val="NoSpacing"/>
      </w:pPr>
      <w:r>
        <w:rPr>
          <w:rFonts w:ascii="Courier New" w:hAnsi="Courier New"/>
          <w:sz w:val="18"/>
        </w:rPr>
        <w:t>mentioned users: [bbitdiddle, cy_d_fect, rivest, alyssa]</w:t>
      </w:r>
    </w:p>
    <w:p>
      <w:pPr>
        <w:pStyle w:val="NoSpacing"/>
      </w:pPr>
      <w:r>
        <w:rPr>
          <w:rFonts w:ascii="Courier New" w:hAnsi="Courier New"/>
          <w:sz w:val="18"/>
        </w:rPr>
        <w:t>tweets written by alyssa: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(1 2016-02-17T10:00:00Z alyssa) is it reasonable to talk about rivest so much?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(3 2016-02-17T11:20:00Z alyssa) @bbitdiddle saving you a seat in 32-123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(7 2016-02-17T16:30:00Z alyssa) test-first programming actually saved me an hour on the PSET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(8 2016-02-17T18:00:00Z alyssa) @alyssa @rivest we should talk more</w:t>
      </w:r>
    </w:p>
    <w:p>
      <w:pPr>
        <w:pStyle w:val="NoSpacing"/>
      </w:pPr>
      <w:r>
        <w:rPr>
          <w:rFonts w:ascii="Courier New" w:hAnsi="Courier New"/>
          <w:sz w:val="18"/>
        </w:rPr>
        <w:t>tweets containing 'rivest' or 'pset':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(1 2016-02-17T10:00:00Z alyssa) is it reasonable to talk about rivest so much?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(2 2016-02-17T11:00:00Z bbitdiddle) rivest talk in 30 minutes #hype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(5 2016-02-17T13:40:00Z cy_d_fect) anyone started pset 1 yet? mail me at cy@mit.edu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(7 2016-02-17T16:30:00Z alyssa) test-first programming actually saved me an hour on the PSET</w:t>
      </w:r>
    </w:p>
    <w:p>
      <w:r>
        <w:br w:type="page"/>
      </w:r>
    </w:p>
    <w:p>
      <w:pPr>
        <w:pStyle w:val="Heading1"/>
      </w:pPr>
      <w:r>
        <w:t>Task 2: Filtering lists of Tweets</w:t>
      </w:r>
    </w:p>
    <w:p>
      <w:r>
        <w:t>In this task, we implemented the `writtenBy`, `inTimespan`, and `containing` methods in `Filter.java` and wrote JUnit test cases in `FilterTest.java`.</w:t>
      </w:r>
    </w:p>
    <w:p>
      <w:pPr>
        <w:pStyle w:val="Heading2"/>
      </w:pPr>
      <w:r>
        <w:t>Source Code: `Filter.java`</w:t>
      </w:r>
    </w:p>
    <w:p>
      <w:pPr>
        <w:pStyle w:val="NoSpacing"/>
      </w:pPr>
      <w:r>
        <w:rPr>
          <w:rFonts w:ascii="Courier New" w:hAnsi="Courier New"/>
          <w:sz w:val="18"/>
        </w:rPr>
        <w:t>package twitter;</w:t>
      </w:r>
    </w:p>
    <w:p/>
    <w:p>
      <w:pPr>
        <w:pStyle w:val="NoSpacing"/>
      </w:pPr>
      <w:r>
        <w:rPr>
          <w:rFonts w:ascii="Courier New" w:hAnsi="Courier New"/>
          <w:sz w:val="18"/>
        </w:rPr>
        <w:t>import java.util.List;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java.util.ArrayList;</w:t>
      </w:r>
    </w:p>
    <w:p/>
    <w:p>
      <w:pPr>
        <w:pStyle w:val="NoSpacing"/>
      </w:pPr>
      <w:r>
        <w:rPr>
          <w:rFonts w:ascii="Courier New" w:hAnsi="Courier New"/>
          <w:sz w:val="18"/>
        </w:rPr>
        <w:t>public class Filter {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public static List&lt;Tweet&gt; writtenBy(List&lt;Tweet&gt; tweets, String username)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result = new ArrayList&lt;&gt;();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(Tweet tweet :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(tweet.getAuthor().equalsIgnoreCase(username))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result.add(tweet);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public static List&lt;Tweet&gt; inTimespan(List&lt;Tweet&gt; tweets, Timespan timespan)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result = new ArrayList&lt;&gt;();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(Tweet tweet :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(!tweet.getTimestamp().isBefore(timespan.getStart())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&amp;&amp; !tweet.getTimestamp().isAfter(timespan.getEnd()))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result.add(tweet);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public static List&lt;Tweet&gt; containing(List&lt;Tweet&gt; tweets, List&lt;String&gt; words)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result = new ArrayList&lt;&gt;();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(Tweet tweet : tweets)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(hasAnyWord(tweet.getText(), words))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result.add(tweet);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boolean hasAnyWord(String text, List&lt;String&gt; words)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for (String tweetWord : text.split(" "))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for (String word : words)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if (!tweetWord.isEmpty() &amp;&amp; tweetWord.equalsIgnoreCase(word))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return true;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false;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Test Case Implementation: `FilterTest.java`</w:t>
      </w:r>
    </w:p>
    <w:p>
      <w:pPr>
        <w:pStyle w:val="NoSpacing"/>
      </w:pPr>
      <w:r>
        <w:rPr>
          <w:rFonts w:ascii="Courier New" w:hAnsi="Courier New"/>
          <w:sz w:val="18"/>
        </w:rPr>
        <w:t>package twitter;</w:t>
      </w:r>
    </w:p>
    <w:p/>
    <w:p>
      <w:pPr>
        <w:pStyle w:val="NoSpacing"/>
      </w:pPr>
      <w:r>
        <w:rPr>
          <w:rFonts w:ascii="Courier New" w:hAnsi="Courier New"/>
          <w:sz w:val="18"/>
        </w:rPr>
        <w:t>import static org.junit.Assert.*;</w:t>
      </w:r>
    </w:p>
    <w:p>
      <w:pPr>
        <w:pStyle w:val="NoSpacing"/>
      </w:pPr>
      <w:r>
        <w:rPr>
          <w:rFonts w:ascii="Courier New" w:hAnsi="Courier New"/>
          <w:sz w:val="18"/>
        </w:rPr>
        <w:t>import java.time.Instant;</w:t>
      </w:r>
    </w:p>
    <w:p>
      <w:pPr>
        <w:pStyle w:val="NoSpacing"/>
      </w:pPr>
      <w:r>
        <w:rPr>
          <w:rFonts w:ascii="Courier New" w:hAnsi="Courier New"/>
          <w:sz w:val="18"/>
        </w:rPr>
        <w:t>import java.util.Arrays;</w:t>
      </w:r>
    </w:p>
    <w:p>
      <w:pPr>
        <w:pStyle w:val="NoSpacing"/>
      </w:pPr>
      <w:r>
        <w:rPr>
          <w:rFonts w:ascii="Courier New" w:hAnsi="Courier New"/>
          <w:sz w:val="18"/>
        </w:rPr>
        <w:t>import java.util.List;</w:t>
      </w:r>
    </w:p>
    <w:p>
      <w:pPr>
        <w:pStyle w:val="NoSpacing"/>
      </w:pPr>
      <w:r>
        <w:rPr>
          <w:rFonts w:ascii="Courier New" w:hAnsi="Courier New"/>
          <w:sz w:val="18"/>
        </w:rPr>
        <w:t>import org.junit.Test;</w:t>
      </w:r>
    </w:p>
    <w:p/>
    <w:p>
      <w:pPr>
        <w:pStyle w:val="NoSpacing"/>
      </w:pPr>
      <w:r>
        <w:rPr>
          <w:rFonts w:ascii="Courier New" w:hAnsi="Courier New"/>
          <w:sz w:val="18"/>
        </w:rPr>
        <w:t>public class FilterTest {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d1 = Instant.parse("2016-02-17T10:00:00Z");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d2 = Instant.parse("2016-02-17T11:00:00Z");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Instant d3 = Instant.parse("2016-02-17T12:00:00Z");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tweet1 = new Tweet(1, "alyssa", "is it reasonable to talk about rivest so much?", d1);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tweet2 = new Tweet(2, "bbitdiddle", "rivest talk in 30 minutes #hype", d2);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private static final Tweet tweet3 = new Tweet(3, "Alyssa", "Talking about the pset tonight", d3);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@Test(expected=AssertionError.class)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testAssertionsEnabled()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 false; // make sure assertions are enabled with VM argument: -ea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testWrittenByMultipleTweetsSingleResult()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writtenBy = Filter.writtenBy(Arrays.asList(tweet1, tweet2), "alyssa");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singleton list", 1, writtenBy.size());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list to contain tweet", writtenBy.contains(tweet1));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testWrittenByDifferentCaseMultipleResults()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writtenBy = Filter.writtenBy(Arrays.asList(tweet1, tweet2, tweet3), "ALYSSA");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two tweets in order", Arrays.asList(tweet1, tweet3), writtenBy);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testWrittenByNoResult()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writtenBy = Filter.writtenBy(Arrays.asList(tweet1, tweet2), "mit");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empty list", writtenBy.isEmpty());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testWrittenByEmptyList()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writtenBy = Filter.writtenBy(Arrays.asList(), "alyssa");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empty list", writtenBy.isEmpty());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testInTimespanMultipleTweetsMultipleResults()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Instant testStart = Instant.parse("2016-02-17T09:00:00Z");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Instant testEnd = Instant.parse("2016-02-17T12:00:00Z");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inTimespan = Filter.inTimespan(Arrays.asList(tweet1, tweet2), new Timespan(testStart, testEnd));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assertFalse("expected non-empty list", inTimespan.isEmpty());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list to contain tweets", inTimespan.containsAll(Arrays.asList(tweet1, tweet2)));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same order", 0, inTimespan.indexOf(tweet1));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testInTimespanEndpointsIncluded()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inTimespan = Filter.inTimespan(Arrays.asList(tweet1, tweet2, tweet3),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new Timespan(d2, d3));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tweets on the endpoints", Arrays.asList(tweet2, tweet3), inTimespan);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testInTimespanNoResult()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Timespan before = new Timespan(Instant.parse("2016-02-16T10:00:00Z"), Instant.parse("2016-02-16T20:00:00Z"));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empty list", Filter.inTimespan(Arrays.asList(tweet1, tweet2), before).isEmpty());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testContaining()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containing = Filter.containing(Arrays.asList(tweet1, tweet2), Arrays.asList("talk"));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assertFalse("expected non-empty list", containing.isEmpty());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list to contain tweets", containing.containsAll(Arrays.asList(tweet1, tweet2)));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same order", 0, containing.indexOf(tweet1));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testContainingCaseAndWholeWords()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containing = Filter.containing(Arrays.asList(tweet1, tweet2, tweet3), Arrays.asList("TALK"));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tweets 1 and 2 only", Arrays.asList(tweet1, tweet2), containing);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testContainingMultipleWords()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containing = Filter.containing(Arrays.asList(tweet1, tweet2, tweet3), Arrays.asList("pset", "minutes"));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assertEquals("expected tweets 2 and 3 in order", Arrays.asList(tweet2, tweet3), containing);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@Test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public void testContainingNoResult()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List&lt;Tweet&gt; containing = Filter.containing(Arrays.asList(tweet1, tweet2), Arrays.asList("mit"));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assertTrue("expected empty list", containing.isEmpty());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Terminal Output: `FilterTest` Execution</w:t>
      </w:r>
    </w:p>
    <w:p>
      <w:pPr>
        <w:pStyle w:val="NoSpacing"/>
      </w:pPr>
      <w:r>
        <w:rPr>
          <w:rFonts w:ascii="Courier New" w:hAnsi="Courier New"/>
          <w:sz w:val="18"/>
        </w:rPr>
        <w:t>$ java -ea -cp "ps1/bin;ps1/lib/*" org.junit.runner.JUnitCore twitter.FilterTest</w:t>
      </w:r>
    </w:p>
    <w:p>
      <w:pPr>
        <w:pStyle w:val="NoSpacing"/>
      </w:pPr>
      <w:r>
        <w:rPr>
          <w:rFonts w:ascii="Courier New" w:hAnsi="Courier New"/>
          <w:sz w:val="18"/>
        </w:rPr>
        <w:t>JUnit version 4.13.2</w:t>
      </w:r>
    </w:p>
    <w:p>
      <w:pPr>
        <w:pStyle w:val="NoSpacing"/>
      </w:pPr>
      <w:r>
        <w:rPr>
          <w:rFonts w:ascii="Courier New" w:hAnsi="Courier New"/>
          <w:sz w:val="18"/>
        </w:rPr>
        <w:t>............</w:t>
      </w:r>
    </w:p>
    <w:p>
      <w:pPr>
        <w:pStyle w:val="NoSpacing"/>
      </w:pPr>
      <w:r>
        <w:rPr>
          <w:rFonts w:ascii="Courier New" w:hAnsi="Courier New"/>
          <w:sz w:val="18"/>
        </w:rPr>
        <w:t>Time: 0.037</w:t>
      </w:r>
    </w:p>
    <w:p/>
    <w:p>
      <w:pPr>
        <w:pStyle w:val="NoSpacing"/>
      </w:pPr>
      <w:r>
        <w:rPr>
          <w:rFonts w:ascii="Courier New" w:hAnsi="Courier New"/>
          <w:sz w:val="18"/>
        </w:rPr>
        <w:t>OK (12 tests)</w:t>
      </w:r>
    </w:p>
    <w:p>
      <w:r>
        <w:br w:type="page"/>
      </w:r>
    </w:p>
    <w:p>
      <w:pPr>
        <w:pStyle w:val="Heading1"/>
      </w:pPr>
      <w:r>
        <w:t>Additional Work: SocialNetwork Analysis</w:t>
      </w:r>
    </w:p>
    <w:p>
      <w:pPr>
        <w:pStyle w:val="Heading2"/>
      </w:pPr>
      <w:r>
        <w:t>Terminal Output: `SocialNetworkTest` Execution</w:t>
      </w:r>
    </w:p>
    <w:p>
      <w:pPr>
        <w:pStyle w:val="NoSpacing"/>
      </w:pPr>
      <w:r>
        <w:rPr>
          <w:rFonts w:ascii="Courier New" w:hAnsi="Courier New"/>
          <w:sz w:val="18"/>
        </w:rPr>
        <w:t>$ java -ea -cp "ps1/bin;ps1/lib/*" org.junit.runner.JUnitCore twitter.SocialNetworkTest</w:t>
      </w:r>
    </w:p>
    <w:p>
      <w:pPr>
        <w:pStyle w:val="NoSpacing"/>
      </w:pPr>
      <w:r>
        <w:rPr>
          <w:rFonts w:ascii="Courier New" w:hAnsi="Courier New"/>
          <w:sz w:val="18"/>
        </w:rPr>
        <w:t>JUnit version 4.13.2</w:t>
      </w:r>
    </w:p>
    <w:p>
      <w:pPr>
        <w:pStyle w:val="NoSpacing"/>
      </w:pPr>
      <w:r>
        <w:rPr>
          <w:rFonts w:ascii="Courier New" w:hAnsi="Courier New"/>
          <w:sz w:val="18"/>
        </w:rPr>
        <w:t>......</w:t>
      </w:r>
    </w:p>
    <w:p>
      <w:pPr>
        <w:pStyle w:val="NoSpacing"/>
      </w:pPr>
      <w:r>
        <w:rPr>
          <w:rFonts w:ascii="Courier New" w:hAnsi="Courier New"/>
          <w:sz w:val="18"/>
        </w:rPr>
        <w:t>Time: 0.015</w:t>
      </w:r>
    </w:p>
    <w:p/>
    <w:p>
      <w:pPr>
        <w:pStyle w:val="NoSpacing"/>
      </w:pPr>
      <w:r>
        <w:rPr>
          <w:rFonts w:ascii="Courier New" w:hAnsi="Courier New"/>
          <w:sz w:val="18"/>
        </w:rPr>
        <w:t>OK (6 tests)</w:t>
      </w:r>
    </w:p>
    <w:p>
      <w:pPr>
        <w:pStyle w:val="Heading2"/>
      </w:pPr>
      <w:r>
        <w:t>Terminal Output: All Tests Combined Execution</w:t>
      </w:r>
    </w:p>
    <w:p>
      <w:pPr>
        <w:pStyle w:val="NoSpacing"/>
      </w:pPr>
      <w:r>
        <w:rPr>
          <w:rFonts w:ascii="Courier New" w:hAnsi="Courier New"/>
          <w:sz w:val="18"/>
        </w:rPr>
        <w:t>$ java -ea -cp "ps1/bin;ps1/lib/*" org.junit.runner.JUnitCore twitter.ExtractTest twitter.FilterTest twitter.SocialNetworkTest</w:t>
      </w:r>
    </w:p>
    <w:p>
      <w:pPr>
        <w:pStyle w:val="NoSpacing"/>
      </w:pPr>
      <w:r>
        <w:rPr>
          <w:rFonts w:ascii="Courier New" w:hAnsi="Courier New"/>
          <w:sz w:val="18"/>
        </w:rPr>
        <w:t>JUnit version 4.13.2</w:t>
      </w:r>
    </w:p>
    <w:p>
      <w:pPr>
        <w:pStyle w:val="NoSpacing"/>
      </w:pPr>
      <w:r>
        <w:rPr>
          <w:rFonts w:ascii="Courier New" w:hAnsi="Courier New"/>
          <w:sz w:val="18"/>
        </w:rPr>
        <w:t>............................</w:t>
      </w:r>
    </w:p>
    <w:p>
      <w:pPr>
        <w:pStyle w:val="NoSpacing"/>
      </w:pPr>
      <w:r>
        <w:rPr>
          <w:rFonts w:ascii="Courier New" w:hAnsi="Courier New"/>
          <w:sz w:val="18"/>
        </w:rPr>
        <w:t>Time: 0.057</w:t>
      </w:r>
    </w:p>
    <w:p/>
    <w:p>
      <w:pPr>
        <w:pStyle w:val="NoSpacing"/>
      </w:pPr>
      <w:r>
        <w:rPr>
          <w:rFonts w:ascii="Courier New" w:hAnsi="Courier New"/>
          <w:sz w:val="18"/>
        </w:rPr>
        <w:t>OK (28 tests)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